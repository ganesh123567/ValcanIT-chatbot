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ValcanIT Leadership</w:t>
      </w:r>
    </w:p>
    <w:p>
      <w:r>
        <w:t>ValcanIT founder is Vijay.</w:t>
      </w:r>
    </w:p>
    <w:p>
      <w:r>
        <w:t>This document contains verified leadership information for the ValcanIT chatbot knowledge 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